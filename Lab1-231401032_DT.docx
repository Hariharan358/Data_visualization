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BAA" w:rsidRDefault="003F6555">
      <w:pPr>
        <w:pStyle w:val="Heading1"/>
      </w:pPr>
      <w:bookmarkStart w:id="0" w:name="_GoBack"/>
      <w:bookmarkEnd w:id="0"/>
      <w:r>
        <w:t xml:space="preserve"> CRISP-DM, SEMMA, and KDD Methodologies</w:t>
      </w:r>
    </w:p>
    <w:p w:rsidR="00AA6BAA" w:rsidRDefault="003F6555">
      <w:r>
        <w:t>This document summarizes the CRISP-DM, SEMMA, and KDD data mining methodologies used for the Heart Attack Risk Prediction project. It includes the aim, procedure, result, and expected output.</w:t>
      </w:r>
    </w:p>
    <w:p w:rsidR="00AA6BAA" w:rsidRDefault="003F6555">
      <w:pPr>
        <w:pStyle w:val="Heading2"/>
      </w:pPr>
      <w:r>
        <w:t>Aim</w:t>
      </w:r>
    </w:p>
    <w:p w:rsidR="00AA6BAA" w:rsidRDefault="003F6555">
      <w:r>
        <w:t xml:space="preserve">To </w:t>
      </w:r>
      <w:r>
        <w:t>compare the CRISP-DM, SEMMA, and KDD methodologies for heart attack risk prediction and identify the most suitable approach for building an accurate machine learning model.</w:t>
      </w:r>
    </w:p>
    <w:p w:rsidR="00AA6BAA" w:rsidRDefault="003F6555">
      <w:pPr>
        <w:pStyle w:val="Heading2"/>
      </w:pPr>
      <w:r>
        <w:t>Procedure</w:t>
      </w:r>
    </w:p>
    <w:p w:rsidR="00AA6BAA" w:rsidRDefault="003F6555">
      <w:pPr>
        <w:pStyle w:val="Heading3"/>
      </w:pPr>
      <w:r>
        <w:t>CRISP-DM Procedure</w:t>
      </w:r>
    </w:p>
    <w:p w:rsidR="00AA6BAA" w:rsidRDefault="003F6555">
      <w:pPr>
        <w:pStyle w:val="ListBullet"/>
      </w:pPr>
      <w:r>
        <w:t>Business Understanding: Define the objective of predic</w:t>
      </w:r>
      <w:r>
        <w:t>ting heart attack risk.</w:t>
      </w:r>
    </w:p>
    <w:p w:rsidR="00AA6BAA" w:rsidRDefault="003F6555">
      <w:pPr>
        <w:pStyle w:val="ListBullet"/>
      </w:pPr>
      <w:r>
        <w:t>Data Understanding: Load and explore the dataset.</w:t>
      </w:r>
    </w:p>
    <w:p w:rsidR="00AA6BAA" w:rsidRDefault="003F6555">
      <w:pPr>
        <w:pStyle w:val="ListBullet"/>
      </w:pPr>
      <w:r>
        <w:t>Data Preparation: Handle missing values, encode categorical variables, and scale features.</w:t>
      </w:r>
    </w:p>
    <w:p w:rsidR="00AA6BAA" w:rsidRDefault="003F6555">
      <w:pPr>
        <w:pStyle w:val="ListBullet"/>
      </w:pPr>
      <w:r>
        <w:t>Modeling: Train the Random Forest classifier.</w:t>
      </w:r>
    </w:p>
    <w:p w:rsidR="00AA6BAA" w:rsidRDefault="003F6555">
      <w:pPr>
        <w:pStyle w:val="ListBullet"/>
      </w:pPr>
      <w:r>
        <w:t>Evaluation: Measure the model accuracy.</w:t>
      </w:r>
    </w:p>
    <w:p w:rsidR="00AA6BAA" w:rsidRDefault="003F6555">
      <w:pPr>
        <w:pStyle w:val="ListBullet"/>
      </w:pPr>
      <w:r>
        <w:t>Deplo</w:t>
      </w:r>
      <w:r>
        <w:t>yment: Save or use the trained model for prediction.</w:t>
      </w:r>
    </w:p>
    <w:p w:rsidR="003F6555" w:rsidRDefault="003F6555" w:rsidP="003F6555">
      <w:pPr>
        <w:pStyle w:val="ListBullet"/>
        <w:numPr>
          <w:ilvl w:val="0"/>
          <w:numId w:val="0"/>
        </w:numPr>
        <w:ind w:left="360"/>
      </w:pPr>
    </w:p>
    <w:p w:rsidR="003F6555" w:rsidRDefault="003F6555" w:rsidP="003F6555">
      <w:pPr>
        <w:pStyle w:val="Heading3"/>
      </w:pPr>
      <w:r>
        <w:t>Code:</w:t>
      </w:r>
    </w:p>
    <w:p w:rsidR="003F6555" w:rsidRDefault="003F6555" w:rsidP="003F6555">
      <w:pPr>
        <w:spacing w:after="0" w:line="240" w:lineRule="auto"/>
      </w:pPr>
      <w:proofErr w:type="gramStart"/>
      <w:r>
        <w:t>import</w:t>
      </w:r>
      <w:proofErr w:type="gramEnd"/>
      <w:r>
        <w:t xml:space="preserve"> pandas as </w:t>
      </w:r>
      <w:proofErr w:type="spellStart"/>
      <w:r>
        <w:t>pd</w:t>
      </w:r>
      <w:proofErr w:type="spellEnd"/>
    </w:p>
    <w:p w:rsidR="003F6555" w:rsidRDefault="003F6555" w:rsidP="003F6555">
      <w:pPr>
        <w:spacing w:after="0" w:line="240" w:lineRule="auto"/>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3F6555" w:rsidRDefault="003F6555" w:rsidP="003F6555">
      <w:pPr>
        <w:spacing w:after="0" w:line="240" w:lineRule="auto"/>
      </w:pPr>
      <w:proofErr w:type="gramStart"/>
      <w:r>
        <w:t>from</w:t>
      </w:r>
      <w:proofErr w:type="gramEnd"/>
      <w:r>
        <w:t xml:space="preserve"> </w:t>
      </w:r>
      <w:proofErr w:type="spellStart"/>
      <w:r>
        <w:t>sklearn.preprocessing</w:t>
      </w:r>
      <w:proofErr w:type="spellEnd"/>
      <w:r>
        <w:t xml:space="preserve"> import </w:t>
      </w:r>
      <w:proofErr w:type="spellStart"/>
      <w:r>
        <w:t>LabelEncoder</w:t>
      </w:r>
      <w:proofErr w:type="spellEnd"/>
      <w:r>
        <w:t xml:space="preserve">, </w:t>
      </w:r>
      <w:proofErr w:type="spellStart"/>
      <w:r>
        <w:t>StandardScaler</w:t>
      </w:r>
      <w:proofErr w:type="spellEnd"/>
    </w:p>
    <w:p w:rsidR="003F6555" w:rsidRDefault="003F6555" w:rsidP="003F6555">
      <w:pPr>
        <w:spacing w:after="0" w:line="240" w:lineRule="auto"/>
      </w:pPr>
      <w:proofErr w:type="gramStart"/>
      <w:r>
        <w:t>from</w:t>
      </w:r>
      <w:proofErr w:type="gramEnd"/>
      <w:r>
        <w:t xml:space="preserve"> </w:t>
      </w:r>
      <w:proofErr w:type="spellStart"/>
      <w:r>
        <w:t>sklearn.impute</w:t>
      </w:r>
      <w:proofErr w:type="spellEnd"/>
      <w:r>
        <w:t xml:space="preserve"> import </w:t>
      </w:r>
      <w:proofErr w:type="spellStart"/>
      <w:r>
        <w:t>SimpleImputer</w:t>
      </w:r>
      <w:proofErr w:type="spellEnd"/>
    </w:p>
    <w:p w:rsidR="003F6555" w:rsidRDefault="003F6555" w:rsidP="003F6555">
      <w:pPr>
        <w:spacing w:after="0" w:line="240" w:lineRule="auto"/>
      </w:pPr>
      <w:proofErr w:type="gramStart"/>
      <w:r>
        <w:t>from</w:t>
      </w:r>
      <w:proofErr w:type="gramEnd"/>
      <w:r>
        <w:t xml:space="preserve"> </w:t>
      </w:r>
      <w:proofErr w:type="spellStart"/>
      <w:r>
        <w:t>sklearn.ensemble</w:t>
      </w:r>
      <w:proofErr w:type="spellEnd"/>
      <w:r>
        <w:t xml:space="preserve"> import </w:t>
      </w:r>
      <w:proofErr w:type="spellStart"/>
      <w:r>
        <w:t>RandomForestClassifier</w:t>
      </w:r>
      <w:proofErr w:type="spellEnd"/>
    </w:p>
    <w:p w:rsidR="003F6555" w:rsidRDefault="003F6555" w:rsidP="003F6555">
      <w:pPr>
        <w:spacing w:after="0" w:line="240" w:lineRule="auto"/>
      </w:pPr>
      <w:proofErr w:type="gramStart"/>
      <w:r>
        <w:t>from</w:t>
      </w:r>
      <w:proofErr w:type="gramEnd"/>
      <w:r>
        <w:t xml:space="preserve"> </w:t>
      </w:r>
      <w:proofErr w:type="spellStart"/>
      <w:r>
        <w:t>sklearn.metrics</w:t>
      </w:r>
      <w:proofErr w:type="spellEnd"/>
      <w:r>
        <w:t xml:space="preserve"> import </w:t>
      </w:r>
      <w:proofErr w:type="spellStart"/>
      <w:r>
        <w:t>accuracy_score</w:t>
      </w:r>
      <w:proofErr w:type="spellEnd"/>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1: Business Understanding</w:t>
      </w:r>
    </w:p>
    <w:p w:rsidR="003F6555" w:rsidRDefault="003F6555" w:rsidP="003F6555">
      <w:pPr>
        <w:spacing w:after="0" w:line="240" w:lineRule="auto"/>
      </w:pPr>
      <w:r>
        <w:t># Objective: Predict heart attack risk</w:t>
      </w:r>
    </w:p>
    <w:p w:rsidR="003F6555" w:rsidRDefault="003F6555" w:rsidP="003F6555">
      <w:pPr>
        <w:spacing w:after="0" w:line="240" w:lineRule="auto"/>
      </w:pPr>
      <w:r>
        <w:t># -----------------------------</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2: Data Understanding</w:t>
      </w:r>
    </w:p>
    <w:p w:rsidR="003F6555" w:rsidRDefault="003F6555" w:rsidP="003F6555">
      <w:pPr>
        <w:spacing w:after="0" w:line="240" w:lineRule="auto"/>
      </w:pPr>
      <w:r>
        <w:t># -----------------------------</w:t>
      </w:r>
    </w:p>
    <w:p w:rsidR="003F6555" w:rsidRDefault="003F6555" w:rsidP="003F6555">
      <w:pPr>
        <w:spacing w:after="0" w:line="240" w:lineRule="auto"/>
      </w:pPr>
      <w:proofErr w:type="spellStart"/>
      <w:proofErr w:type="gramStart"/>
      <w:r>
        <w:t>df</w:t>
      </w:r>
      <w:proofErr w:type="spellEnd"/>
      <w:proofErr w:type="gramEnd"/>
      <w:r>
        <w:t xml:space="preserve"> = pd.read_csv("C:\\Users\\AI_LAB\\Downloads\\archive\\heart_attack_dataset (1).csv")</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3: Data Preparation</w:t>
      </w:r>
    </w:p>
    <w:p w:rsidR="003F6555" w:rsidRDefault="003F6555" w:rsidP="003F6555">
      <w:pPr>
        <w:spacing w:after="0" w:line="240" w:lineRule="auto"/>
      </w:pPr>
      <w:r>
        <w:t># -----------------------------</w:t>
      </w:r>
    </w:p>
    <w:p w:rsidR="003F6555" w:rsidRDefault="003F6555" w:rsidP="003F6555">
      <w:pPr>
        <w:spacing w:after="0" w:line="240" w:lineRule="auto"/>
      </w:pPr>
    </w:p>
    <w:p w:rsidR="003F6555" w:rsidRDefault="003F6555" w:rsidP="003F6555">
      <w:pPr>
        <w:spacing w:after="0" w:line="240" w:lineRule="auto"/>
      </w:pPr>
      <w:r>
        <w:t># Encode categorical columns</w:t>
      </w:r>
    </w:p>
    <w:p w:rsidR="003F6555" w:rsidRDefault="003F6555" w:rsidP="003F6555">
      <w:pPr>
        <w:spacing w:after="0" w:line="240" w:lineRule="auto"/>
      </w:pPr>
      <w:proofErr w:type="gramStart"/>
      <w:r>
        <w:lastRenderedPageBreak/>
        <w:t>le</w:t>
      </w:r>
      <w:proofErr w:type="gramEnd"/>
      <w:r>
        <w:t xml:space="preserve"> = </w:t>
      </w:r>
      <w:proofErr w:type="spellStart"/>
      <w:r>
        <w:t>LabelEncoder</w:t>
      </w:r>
      <w:proofErr w:type="spellEnd"/>
      <w:r>
        <w:t>()</w:t>
      </w:r>
    </w:p>
    <w:p w:rsidR="003F6555" w:rsidRDefault="003F6555" w:rsidP="003F6555">
      <w:pPr>
        <w:spacing w:after="0" w:line="240" w:lineRule="auto"/>
      </w:pPr>
      <w:proofErr w:type="gramStart"/>
      <w:r>
        <w:t>for</w:t>
      </w:r>
      <w:proofErr w:type="gramEnd"/>
      <w:r>
        <w:t xml:space="preserve"> col in </w:t>
      </w:r>
      <w:proofErr w:type="spellStart"/>
      <w:r>
        <w:t>df.select_dtypes</w:t>
      </w:r>
      <w:proofErr w:type="spellEnd"/>
      <w:r>
        <w:t>(include=['object']).columns:</w:t>
      </w:r>
    </w:p>
    <w:p w:rsidR="003F6555" w:rsidRDefault="003F6555" w:rsidP="003F6555">
      <w:pPr>
        <w:spacing w:after="0" w:line="240" w:lineRule="auto"/>
      </w:pPr>
      <w:r>
        <w:t xml:space="preserve">    </w:t>
      </w:r>
      <w:proofErr w:type="spellStart"/>
      <w:proofErr w:type="gramStart"/>
      <w:r>
        <w:t>df</w:t>
      </w:r>
      <w:proofErr w:type="spellEnd"/>
      <w:r>
        <w:t>[</w:t>
      </w:r>
      <w:proofErr w:type="gramEnd"/>
      <w:r>
        <w:t xml:space="preserve">col] = </w:t>
      </w:r>
      <w:proofErr w:type="spellStart"/>
      <w:r>
        <w:t>le.fit_transform</w:t>
      </w:r>
      <w:proofErr w:type="spellEnd"/>
      <w:r>
        <w:t>(</w:t>
      </w:r>
      <w:proofErr w:type="spellStart"/>
      <w:r>
        <w:t>df</w:t>
      </w:r>
      <w:proofErr w:type="spellEnd"/>
      <w:r>
        <w:t>[col])</w:t>
      </w:r>
    </w:p>
    <w:p w:rsidR="003F6555" w:rsidRDefault="003F6555" w:rsidP="003F6555">
      <w:pPr>
        <w:spacing w:after="0" w:line="240" w:lineRule="auto"/>
      </w:pPr>
    </w:p>
    <w:p w:rsidR="003F6555" w:rsidRDefault="003F6555" w:rsidP="003F6555">
      <w:pPr>
        <w:spacing w:after="0" w:line="240" w:lineRule="auto"/>
      </w:pPr>
      <w:r>
        <w:t># Separate features and target</w:t>
      </w:r>
    </w:p>
    <w:p w:rsidR="003F6555" w:rsidRDefault="003F6555" w:rsidP="003F6555">
      <w:pPr>
        <w:spacing w:after="0" w:line="240" w:lineRule="auto"/>
      </w:pPr>
      <w:r>
        <w:t xml:space="preserve">X = </w:t>
      </w:r>
      <w:proofErr w:type="spellStart"/>
      <w:proofErr w:type="gramStart"/>
      <w:r>
        <w:t>df.drop</w:t>
      </w:r>
      <w:proofErr w:type="spellEnd"/>
      <w:r>
        <w:t>(</w:t>
      </w:r>
      <w:proofErr w:type="gramEnd"/>
      <w:r>
        <w:t>"</w:t>
      </w:r>
      <w:proofErr w:type="spellStart"/>
      <w:r>
        <w:t>heart_attack_risk</w:t>
      </w:r>
      <w:proofErr w:type="spellEnd"/>
      <w:r>
        <w:t>", axis=1)</w:t>
      </w:r>
    </w:p>
    <w:p w:rsidR="003F6555" w:rsidRDefault="003F6555" w:rsidP="003F6555">
      <w:pPr>
        <w:spacing w:after="0" w:line="240" w:lineRule="auto"/>
      </w:pPr>
      <w:r>
        <w:t xml:space="preserve">y = </w:t>
      </w:r>
      <w:proofErr w:type="spellStart"/>
      <w:proofErr w:type="gramStart"/>
      <w:r>
        <w:t>df</w:t>
      </w:r>
      <w:proofErr w:type="spellEnd"/>
      <w:r>
        <w:t>[</w:t>
      </w:r>
      <w:proofErr w:type="gramEnd"/>
      <w:r>
        <w:t>"</w:t>
      </w:r>
      <w:proofErr w:type="spellStart"/>
      <w:r>
        <w:t>heart_attack_risk</w:t>
      </w:r>
      <w:proofErr w:type="spellEnd"/>
      <w:r>
        <w:t>"]</w:t>
      </w:r>
    </w:p>
    <w:p w:rsidR="003F6555" w:rsidRDefault="003F6555" w:rsidP="003F6555">
      <w:pPr>
        <w:spacing w:after="0" w:line="240" w:lineRule="auto"/>
      </w:pPr>
    </w:p>
    <w:p w:rsidR="003F6555" w:rsidRDefault="003F6555" w:rsidP="003F6555">
      <w:pPr>
        <w:spacing w:after="0" w:line="240" w:lineRule="auto"/>
      </w:pPr>
      <w:r>
        <w:t># Handle missing values</w:t>
      </w:r>
    </w:p>
    <w:p w:rsidR="003F6555" w:rsidRDefault="003F6555" w:rsidP="003F6555">
      <w:pPr>
        <w:spacing w:after="0" w:line="240" w:lineRule="auto"/>
      </w:pPr>
      <w:proofErr w:type="gramStart"/>
      <w:r>
        <w:t>imputer</w:t>
      </w:r>
      <w:proofErr w:type="gramEnd"/>
      <w:r>
        <w:t xml:space="preserve"> = </w:t>
      </w:r>
      <w:proofErr w:type="spellStart"/>
      <w:r>
        <w:t>SimpleImputer</w:t>
      </w:r>
      <w:proofErr w:type="spellEnd"/>
      <w:r>
        <w:t>(strategy="mean")</w:t>
      </w:r>
    </w:p>
    <w:p w:rsidR="003F6555" w:rsidRDefault="003F6555" w:rsidP="003F6555">
      <w:pPr>
        <w:spacing w:after="0" w:line="240" w:lineRule="auto"/>
      </w:pPr>
      <w:r>
        <w:t xml:space="preserve">X = </w:t>
      </w:r>
      <w:proofErr w:type="spellStart"/>
      <w:r>
        <w:t>imputer.fit_transform</w:t>
      </w:r>
      <w:proofErr w:type="spellEnd"/>
      <w:r>
        <w:t>(X)</w:t>
      </w:r>
    </w:p>
    <w:p w:rsidR="003F6555" w:rsidRDefault="003F6555" w:rsidP="003F6555">
      <w:pPr>
        <w:spacing w:after="0" w:line="240" w:lineRule="auto"/>
      </w:pPr>
    </w:p>
    <w:p w:rsidR="003F6555" w:rsidRDefault="003F6555" w:rsidP="003F6555">
      <w:pPr>
        <w:spacing w:after="0" w:line="240" w:lineRule="auto"/>
      </w:pPr>
      <w:r>
        <w:t># Feature Scaling</w:t>
      </w:r>
    </w:p>
    <w:p w:rsidR="003F6555" w:rsidRDefault="003F6555" w:rsidP="003F6555">
      <w:pPr>
        <w:spacing w:after="0" w:line="240" w:lineRule="auto"/>
      </w:pPr>
      <w:proofErr w:type="gramStart"/>
      <w:r>
        <w:t>scaler</w:t>
      </w:r>
      <w:proofErr w:type="gramEnd"/>
      <w:r>
        <w:t xml:space="preserve"> = </w:t>
      </w:r>
      <w:proofErr w:type="spellStart"/>
      <w:r>
        <w:t>StandardScaler</w:t>
      </w:r>
      <w:proofErr w:type="spellEnd"/>
      <w:r>
        <w:t>()</w:t>
      </w:r>
    </w:p>
    <w:p w:rsidR="003F6555" w:rsidRDefault="003F6555" w:rsidP="003F6555">
      <w:pPr>
        <w:spacing w:after="0" w:line="240" w:lineRule="auto"/>
      </w:pPr>
      <w:r>
        <w:t xml:space="preserve">X = </w:t>
      </w:r>
      <w:proofErr w:type="spellStart"/>
      <w:r>
        <w:t>scaler.fit_transform</w:t>
      </w:r>
      <w:proofErr w:type="spellEnd"/>
      <w:r>
        <w:t>(X)</w:t>
      </w:r>
    </w:p>
    <w:p w:rsidR="003F6555" w:rsidRDefault="003F6555" w:rsidP="003F6555">
      <w:pPr>
        <w:spacing w:after="0" w:line="240" w:lineRule="auto"/>
      </w:pPr>
    </w:p>
    <w:p w:rsidR="003F6555" w:rsidRDefault="003F6555" w:rsidP="003F6555">
      <w:pPr>
        <w:spacing w:after="0" w:line="240" w:lineRule="auto"/>
      </w:pPr>
      <w:r>
        <w:t># Split the dataset</w:t>
      </w:r>
    </w:p>
    <w:p w:rsidR="003F6555" w:rsidRDefault="003F6555" w:rsidP="003F6555">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3F6555" w:rsidRDefault="003F6555" w:rsidP="003F6555">
      <w:pPr>
        <w:spacing w:after="0" w:line="240" w:lineRule="auto"/>
      </w:pPr>
      <w:r>
        <w:t xml:space="preserve">    X, y,</w:t>
      </w:r>
    </w:p>
    <w:p w:rsidR="003F6555" w:rsidRDefault="003F6555" w:rsidP="003F6555">
      <w:pPr>
        <w:spacing w:after="0" w:line="240" w:lineRule="auto"/>
      </w:pPr>
      <w:r>
        <w:t xml:space="preserve">    </w:t>
      </w:r>
      <w:proofErr w:type="spellStart"/>
      <w:r>
        <w:t>test_size</w:t>
      </w:r>
      <w:proofErr w:type="spellEnd"/>
      <w:r>
        <w:t>=0.2,</w:t>
      </w:r>
    </w:p>
    <w:p w:rsidR="003F6555" w:rsidRDefault="003F6555" w:rsidP="003F6555">
      <w:pPr>
        <w:spacing w:after="0" w:line="240" w:lineRule="auto"/>
      </w:pPr>
      <w:r>
        <w:t xml:space="preserve">    </w:t>
      </w:r>
      <w:proofErr w:type="spellStart"/>
      <w:r>
        <w:t>random_state</w:t>
      </w:r>
      <w:proofErr w:type="spellEnd"/>
      <w:r>
        <w:t>=42</w:t>
      </w:r>
    </w:p>
    <w:p w:rsidR="003F6555" w:rsidRDefault="003F6555" w:rsidP="003F6555">
      <w:pPr>
        <w:spacing w:after="0" w:line="240" w:lineRule="auto"/>
      </w:pPr>
      <w:r>
        <w:t>)</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4: Modeling</w:t>
      </w:r>
    </w:p>
    <w:p w:rsidR="003F6555" w:rsidRDefault="003F6555" w:rsidP="003F6555">
      <w:pPr>
        <w:spacing w:after="0" w:line="240" w:lineRule="auto"/>
      </w:pPr>
      <w:r>
        <w:t># -----------------------------</w:t>
      </w:r>
    </w:p>
    <w:p w:rsidR="003F6555" w:rsidRDefault="003F6555" w:rsidP="003F6555">
      <w:pPr>
        <w:spacing w:after="0" w:line="240" w:lineRule="auto"/>
      </w:pPr>
      <w:proofErr w:type="gramStart"/>
      <w:r>
        <w:t>model</w:t>
      </w:r>
      <w:proofErr w:type="gramEnd"/>
      <w:r>
        <w:t xml:space="preserve"> = </w:t>
      </w:r>
      <w:proofErr w:type="spellStart"/>
      <w:r>
        <w:t>RandomForestClassifier</w:t>
      </w:r>
      <w:proofErr w:type="spellEnd"/>
      <w:r>
        <w:t>(</w:t>
      </w:r>
      <w:proofErr w:type="spellStart"/>
      <w:r>
        <w:t>random_state</w:t>
      </w:r>
      <w:proofErr w:type="spellEnd"/>
      <w:r>
        <w:t>=42)</w:t>
      </w:r>
    </w:p>
    <w:p w:rsidR="003F6555" w:rsidRDefault="003F6555" w:rsidP="003F6555">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5: Evaluation</w:t>
      </w:r>
    </w:p>
    <w:p w:rsidR="003F6555" w:rsidRDefault="003F6555" w:rsidP="003F6555">
      <w:pPr>
        <w:spacing w:after="0" w:line="240" w:lineRule="auto"/>
      </w:pPr>
      <w:r>
        <w:t># -----------------------------</w:t>
      </w:r>
    </w:p>
    <w:p w:rsidR="003F6555" w:rsidRDefault="003F6555" w:rsidP="003F6555">
      <w:pPr>
        <w:spacing w:after="0" w:line="240" w:lineRule="auto"/>
      </w:pPr>
      <w:proofErr w:type="spellStart"/>
      <w:r>
        <w:t>y_pred</w:t>
      </w:r>
      <w:proofErr w:type="spellEnd"/>
      <w:r>
        <w:t xml:space="preserve"> = </w:t>
      </w:r>
      <w:proofErr w:type="spellStart"/>
      <w:proofErr w:type="gramStart"/>
      <w:r>
        <w:t>model.predict</w:t>
      </w:r>
      <w:proofErr w:type="spellEnd"/>
      <w:r>
        <w:t>(</w:t>
      </w:r>
      <w:proofErr w:type="spellStart"/>
      <w:proofErr w:type="gramEnd"/>
      <w:r>
        <w:t>X_test</w:t>
      </w:r>
      <w:proofErr w:type="spellEnd"/>
      <w:r>
        <w:t>)</w:t>
      </w:r>
    </w:p>
    <w:p w:rsidR="003F6555" w:rsidRDefault="003F6555" w:rsidP="003F6555">
      <w:pPr>
        <w:spacing w:after="0" w:line="240" w:lineRule="auto"/>
      </w:pPr>
    </w:p>
    <w:p w:rsidR="003F6555" w:rsidRDefault="003F6555" w:rsidP="003F6555">
      <w:pPr>
        <w:spacing w:after="0" w:line="240" w:lineRule="auto"/>
      </w:pPr>
      <w:proofErr w:type="gramStart"/>
      <w:r>
        <w:t>accuracy</w:t>
      </w:r>
      <w:proofErr w:type="gramEnd"/>
      <w:r>
        <w:t xml:space="preserve"> =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3F6555" w:rsidRDefault="003F6555" w:rsidP="003F6555">
      <w:pPr>
        <w:spacing w:after="0" w:line="240" w:lineRule="auto"/>
      </w:pPr>
      <w:proofErr w:type="gramStart"/>
      <w:r>
        <w:t>print(</w:t>
      </w:r>
      <w:proofErr w:type="gramEnd"/>
      <w:r>
        <w:t>"CRISP-DM Accuracy:", accuracy)</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CRISP-DM Phase 6: Deployment</w:t>
      </w:r>
    </w:p>
    <w:p w:rsidR="003F6555" w:rsidRDefault="003F6555" w:rsidP="003F6555">
      <w:pPr>
        <w:spacing w:after="0" w:line="240" w:lineRule="auto"/>
      </w:pPr>
      <w:r>
        <w:t># (Optional - Save the trained model)</w:t>
      </w:r>
    </w:p>
    <w:p w:rsidR="003F6555" w:rsidRDefault="003F6555" w:rsidP="003F6555">
      <w:pPr>
        <w:spacing w:after="0" w:line="240" w:lineRule="auto"/>
      </w:pPr>
      <w:r>
        <w:t># -----------------------------</w:t>
      </w:r>
    </w:p>
    <w:p w:rsidR="003F6555" w:rsidRDefault="003F6555" w:rsidP="003F6555">
      <w:pPr>
        <w:spacing w:after="0" w:line="240" w:lineRule="auto"/>
      </w:pPr>
      <w:r>
        <w:t xml:space="preserve"># </w:t>
      </w:r>
      <w:proofErr w:type="gramStart"/>
      <w:r>
        <w:t>import</w:t>
      </w:r>
      <w:proofErr w:type="gramEnd"/>
      <w:r>
        <w:t xml:space="preserve"> </w:t>
      </w:r>
      <w:proofErr w:type="spellStart"/>
      <w:r>
        <w:t>joblib</w:t>
      </w:r>
      <w:proofErr w:type="spellEnd"/>
    </w:p>
    <w:p w:rsidR="003F6555" w:rsidRPr="003F6555" w:rsidRDefault="003F6555" w:rsidP="003F6555">
      <w:pPr>
        <w:spacing w:after="0" w:line="240" w:lineRule="auto"/>
      </w:pPr>
      <w:r>
        <w:t xml:space="preserve"># </w:t>
      </w:r>
      <w:proofErr w:type="spellStart"/>
      <w:proofErr w:type="gramStart"/>
      <w:r>
        <w:t>joblib.dump</w:t>
      </w:r>
      <w:proofErr w:type="spellEnd"/>
      <w:r>
        <w:t>(</w:t>
      </w:r>
      <w:proofErr w:type="gramEnd"/>
      <w:r>
        <w:t>model, "</w:t>
      </w:r>
      <w:proofErr w:type="spellStart"/>
      <w:r>
        <w:t>heart_attack_model.pkl</w:t>
      </w:r>
      <w:proofErr w:type="spellEnd"/>
      <w:r>
        <w:t>")</w:t>
      </w:r>
    </w:p>
    <w:p w:rsidR="003F6555" w:rsidRDefault="003F6555" w:rsidP="003F6555">
      <w:pPr>
        <w:pStyle w:val="ListBullet"/>
        <w:numPr>
          <w:ilvl w:val="0"/>
          <w:numId w:val="0"/>
        </w:numPr>
        <w:spacing w:after="0" w:line="240" w:lineRule="auto"/>
        <w:ind w:left="360"/>
      </w:pPr>
    </w:p>
    <w:p w:rsidR="00AA6BAA" w:rsidRDefault="003F6555">
      <w:pPr>
        <w:pStyle w:val="Heading3"/>
      </w:pPr>
      <w:r>
        <w:t>SEMMA Procedure</w:t>
      </w:r>
    </w:p>
    <w:p w:rsidR="00AA6BAA" w:rsidRDefault="003F6555">
      <w:pPr>
        <w:pStyle w:val="ListBullet"/>
      </w:pPr>
      <w:r>
        <w:t>Sample: Load and split the dataset.</w:t>
      </w:r>
    </w:p>
    <w:p w:rsidR="00AA6BAA" w:rsidRDefault="003F6555">
      <w:pPr>
        <w:pStyle w:val="ListBullet"/>
      </w:pPr>
      <w:r>
        <w:t>Explore: Analyze the dataset and identify categorical columns.</w:t>
      </w:r>
    </w:p>
    <w:p w:rsidR="00AA6BAA" w:rsidRDefault="003F6555">
      <w:pPr>
        <w:pStyle w:val="ListBullet"/>
      </w:pPr>
      <w:r>
        <w:t>Modify: Encode categorical variables, handle missing values, and scale features.</w:t>
      </w:r>
    </w:p>
    <w:p w:rsidR="00AA6BAA" w:rsidRDefault="003F6555">
      <w:pPr>
        <w:pStyle w:val="ListBullet"/>
      </w:pPr>
      <w:r>
        <w:lastRenderedPageBreak/>
        <w:t xml:space="preserve">Model: </w:t>
      </w:r>
      <w:r>
        <w:t>Train the Random Forest classifier.</w:t>
      </w:r>
    </w:p>
    <w:p w:rsidR="00AA6BAA" w:rsidRDefault="003F6555">
      <w:pPr>
        <w:pStyle w:val="ListBullet"/>
      </w:pPr>
      <w:r>
        <w:t>Assess: Evaluate the model using accuracy.</w:t>
      </w:r>
    </w:p>
    <w:p w:rsidR="003F6555" w:rsidRDefault="003F6555" w:rsidP="003F6555">
      <w:pPr>
        <w:pStyle w:val="ListBullet"/>
        <w:numPr>
          <w:ilvl w:val="0"/>
          <w:numId w:val="0"/>
        </w:numPr>
        <w:ind w:left="360" w:hanging="360"/>
      </w:pPr>
    </w:p>
    <w:p w:rsidR="003F6555" w:rsidRDefault="003F6555" w:rsidP="003F6555">
      <w:pPr>
        <w:pStyle w:val="Heading3"/>
      </w:pPr>
      <w:r>
        <w:t>Code:</w:t>
      </w:r>
    </w:p>
    <w:p w:rsidR="003F6555" w:rsidRDefault="003F6555" w:rsidP="003F6555">
      <w:pPr>
        <w:spacing w:after="0" w:line="240" w:lineRule="auto"/>
      </w:pPr>
      <w:proofErr w:type="gramStart"/>
      <w:r>
        <w:t>import</w:t>
      </w:r>
      <w:proofErr w:type="gramEnd"/>
      <w:r>
        <w:t xml:space="preserve"> pandas as </w:t>
      </w:r>
      <w:proofErr w:type="spellStart"/>
      <w:r>
        <w:t>pd</w:t>
      </w:r>
      <w:proofErr w:type="spellEnd"/>
    </w:p>
    <w:p w:rsidR="003F6555" w:rsidRDefault="003F6555" w:rsidP="003F6555">
      <w:pPr>
        <w:spacing w:after="0" w:line="240" w:lineRule="auto"/>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3F6555" w:rsidRDefault="003F6555" w:rsidP="003F6555">
      <w:pPr>
        <w:spacing w:after="0" w:line="240" w:lineRule="auto"/>
      </w:pPr>
      <w:proofErr w:type="gramStart"/>
      <w:r>
        <w:t>from</w:t>
      </w:r>
      <w:proofErr w:type="gramEnd"/>
      <w:r>
        <w:t xml:space="preserve"> </w:t>
      </w:r>
      <w:proofErr w:type="spellStart"/>
      <w:r>
        <w:t>sklearn.preprocessing</w:t>
      </w:r>
      <w:proofErr w:type="spellEnd"/>
      <w:r>
        <w:t xml:space="preserve"> import </w:t>
      </w:r>
      <w:proofErr w:type="spellStart"/>
      <w:r>
        <w:t>LabelEncoder</w:t>
      </w:r>
      <w:proofErr w:type="spellEnd"/>
      <w:r>
        <w:t xml:space="preserve">, </w:t>
      </w:r>
      <w:proofErr w:type="spellStart"/>
      <w:r>
        <w:t>StandardScaler</w:t>
      </w:r>
      <w:proofErr w:type="spellEnd"/>
    </w:p>
    <w:p w:rsidR="003F6555" w:rsidRDefault="003F6555" w:rsidP="003F6555">
      <w:pPr>
        <w:spacing w:after="0" w:line="240" w:lineRule="auto"/>
      </w:pPr>
      <w:proofErr w:type="gramStart"/>
      <w:r>
        <w:t>from</w:t>
      </w:r>
      <w:proofErr w:type="gramEnd"/>
      <w:r>
        <w:t xml:space="preserve"> </w:t>
      </w:r>
      <w:proofErr w:type="spellStart"/>
      <w:r>
        <w:t>sklearn.impute</w:t>
      </w:r>
      <w:proofErr w:type="spellEnd"/>
      <w:r>
        <w:t xml:space="preserve"> import </w:t>
      </w:r>
      <w:proofErr w:type="spellStart"/>
      <w:r>
        <w:t>SimpleImputer</w:t>
      </w:r>
      <w:proofErr w:type="spellEnd"/>
    </w:p>
    <w:p w:rsidR="003F6555" w:rsidRDefault="003F6555" w:rsidP="003F6555">
      <w:pPr>
        <w:spacing w:after="0" w:line="240" w:lineRule="auto"/>
      </w:pPr>
      <w:proofErr w:type="gramStart"/>
      <w:r>
        <w:t>from</w:t>
      </w:r>
      <w:proofErr w:type="gramEnd"/>
      <w:r>
        <w:t xml:space="preserve"> </w:t>
      </w:r>
      <w:proofErr w:type="spellStart"/>
      <w:r>
        <w:t>sklearn.ensemble</w:t>
      </w:r>
      <w:proofErr w:type="spellEnd"/>
      <w:r>
        <w:t xml:space="preserve"> import </w:t>
      </w:r>
      <w:proofErr w:type="spellStart"/>
      <w:r>
        <w:t>RandomForestClassifier</w:t>
      </w:r>
      <w:proofErr w:type="spellEnd"/>
    </w:p>
    <w:p w:rsidR="003F6555" w:rsidRDefault="003F6555" w:rsidP="003F6555">
      <w:pPr>
        <w:spacing w:after="0" w:line="240" w:lineRule="auto"/>
      </w:pPr>
      <w:proofErr w:type="gramStart"/>
      <w:r>
        <w:t>from</w:t>
      </w:r>
      <w:proofErr w:type="gramEnd"/>
      <w:r>
        <w:t xml:space="preserve"> </w:t>
      </w:r>
      <w:proofErr w:type="spellStart"/>
      <w:r>
        <w:t>sklearn.metrics</w:t>
      </w:r>
      <w:proofErr w:type="spellEnd"/>
      <w:r>
        <w:t xml:space="preserve"> import </w:t>
      </w:r>
      <w:proofErr w:type="spellStart"/>
      <w:r>
        <w:t>accuracy_score</w:t>
      </w:r>
      <w:proofErr w:type="spellEnd"/>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S - Sample</w:t>
      </w:r>
    </w:p>
    <w:p w:rsidR="003F6555" w:rsidRDefault="003F6555" w:rsidP="003F6555">
      <w:pPr>
        <w:spacing w:after="0" w:line="240" w:lineRule="auto"/>
      </w:pPr>
      <w:r>
        <w:t># -----------------------------</w:t>
      </w:r>
    </w:p>
    <w:p w:rsidR="003F6555" w:rsidRDefault="003F6555" w:rsidP="003F6555">
      <w:pPr>
        <w:spacing w:after="0" w:line="240" w:lineRule="auto"/>
      </w:pPr>
      <w:proofErr w:type="spellStart"/>
      <w:proofErr w:type="gramStart"/>
      <w:r>
        <w:t>df</w:t>
      </w:r>
      <w:proofErr w:type="spellEnd"/>
      <w:proofErr w:type="gramEnd"/>
      <w:r>
        <w:t xml:space="preserve"> = pd.read_csv("C:\\Users\\AI_LAB\\Downloads\\archive\\heart_attack_dataset (1).csv")</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E - Explore</w:t>
      </w:r>
    </w:p>
    <w:p w:rsidR="003F6555" w:rsidRDefault="003F6555" w:rsidP="003F6555">
      <w:pPr>
        <w:spacing w:after="0" w:line="240" w:lineRule="auto"/>
      </w:pPr>
      <w:r>
        <w:t># -----------------------------</w:t>
      </w:r>
    </w:p>
    <w:p w:rsidR="003F6555" w:rsidRDefault="003F6555" w:rsidP="003F6555">
      <w:pPr>
        <w:spacing w:after="0" w:line="240" w:lineRule="auto"/>
      </w:pPr>
      <w:r>
        <w:t># Encode categorical columns</w:t>
      </w:r>
    </w:p>
    <w:p w:rsidR="003F6555" w:rsidRDefault="003F6555" w:rsidP="003F6555">
      <w:pPr>
        <w:spacing w:after="0" w:line="240" w:lineRule="auto"/>
      </w:pPr>
      <w:proofErr w:type="gramStart"/>
      <w:r>
        <w:t>le</w:t>
      </w:r>
      <w:proofErr w:type="gramEnd"/>
      <w:r>
        <w:t xml:space="preserve"> = </w:t>
      </w:r>
      <w:proofErr w:type="spellStart"/>
      <w:r>
        <w:t>LabelEncoder</w:t>
      </w:r>
      <w:proofErr w:type="spellEnd"/>
      <w:r>
        <w:t>()</w:t>
      </w:r>
    </w:p>
    <w:p w:rsidR="003F6555" w:rsidRDefault="003F6555" w:rsidP="003F6555">
      <w:pPr>
        <w:spacing w:after="0" w:line="240" w:lineRule="auto"/>
      </w:pPr>
      <w:proofErr w:type="gramStart"/>
      <w:r>
        <w:t>for</w:t>
      </w:r>
      <w:proofErr w:type="gramEnd"/>
      <w:r>
        <w:t xml:space="preserve"> col in </w:t>
      </w:r>
      <w:proofErr w:type="spellStart"/>
      <w:r>
        <w:t>df.select_dtypes</w:t>
      </w:r>
      <w:proofErr w:type="spellEnd"/>
      <w:r>
        <w:t>(include=['object']).columns:</w:t>
      </w:r>
    </w:p>
    <w:p w:rsidR="003F6555" w:rsidRDefault="003F6555" w:rsidP="003F6555">
      <w:pPr>
        <w:spacing w:after="0" w:line="240" w:lineRule="auto"/>
      </w:pPr>
      <w:r>
        <w:t xml:space="preserve">    </w:t>
      </w:r>
      <w:proofErr w:type="spellStart"/>
      <w:proofErr w:type="gramStart"/>
      <w:r>
        <w:t>df</w:t>
      </w:r>
      <w:proofErr w:type="spellEnd"/>
      <w:r>
        <w:t>[</w:t>
      </w:r>
      <w:proofErr w:type="gramEnd"/>
      <w:r>
        <w:t xml:space="preserve">col] = </w:t>
      </w:r>
      <w:proofErr w:type="spellStart"/>
      <w:r>
        <w:t>le.fit_transform</w:t>
      </w:r>
      <w:proofErr w:type="spellEnd"/>
      <w:r>
        <w:t>(</w:t>
      </w:r>
      <w:proofErr w:type="spellStart"/>
      <w:r>
        <w:t>df</w:t>
      </w:r>
      <w:proofErr w:type="spellEnd"/>
      <w:r>
        <w:t>[col])</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M - Modify</w:t>
      </w:r>
    </w:p>
    <w:p w:rsidR="003F6555" w:rsidRDefault="003F6555" w:rsidP="003F6555">
      <w:pPr>
        <w:spacing w:after="0" w:line="240" w:lineRule="auto"/>
      </w:pPr>
      <w:r>
        <w:t># -----------------------------</w:t>
      </w:r>
    </w:p>
    <w:p w:rsidR="003F6555" w:rsidRDefault="003F6555" w:rsidP="003F6555">
      <w:pPr>
        <w:spacing w:after="0" w:line="240" w:lineRule="auto"/>
      </w:pPr>
      <w:r>
        <w:t xml:space="preserve">X = </w:t>
      </w:r>
      <w:proofErr w:type="spellStart"/>
      <w:proofErr w:type="gramStart"/>
      <w:r>
        <w:t>df.drop</w:t>
      </w:r>
      <w:proofErr w:type="spellEnd"/>
      <w:r>
        <w:t>(</w:t>
      </w:r>
      <w:proofErr w:type="gramEnd"/>
      <w:r>
        <w:t>"</w:t>
      </w:r>
      <w:proofErr w:type="spellStart"/>
      <w:r>
        <w:t>heart_attack_risk</w:t>
      </w:r>
      <w:proofErr w:type="spellEnd"/>
      <w:r>
        <w:t>", axis=1)</w:t>
      </w:r>
    </w:p>
    <w:p w:rsidR="003F6555" w:rsidRDefault="003F6555" w:rsidP="003F6555">
      <w:pPr>
        <w:spacing w:after="0" w:line="240" w:lineRule="auto"/>
      </w:pPr>
      <w:r>
        <w:t xml:space="preserve">y = </w:t>
      </w:r>
      <w:proofErr w:type="spellStart"/>
      <w:proofErr w:type="gramStart"/>
      <w:r>
        <w:t>df</w:t>
      </w:r>
      <w:proofErr w:type="spellEnd"/>
      <w:r>
        <w:t>[</w:t>
      </w:r>
      <w:proofErr w:type="gramEnd"/>
      <w:r>
        <w:t>"</w:t>
      </w:r>
      <w:proofErr w:type="spellStart"/>
      <w:r>
        <w:t>heart_attack_risk</w:t>
      </w:r>
      <w:proofErr w:type="spellEnd"/>
      <w:r>
        <w:t>"]</w:t>
      </w:r>
    </w:p>
    <w:p w:rsidR="003F6555" w:rsidRDefault="003F6555" w:rsidP="003F6555">
      <w:pPr>
        <w:spacing w:after="0" w:line="240" w:lineRule="auto"/>
      </w:pPr>
    </w:p>
    <w:p w:rsidR="003F6555" w:rsidRDefault="003F6555" w:rsidP="003F6555">
      <w:pPr>
        <w:spacing w:after="0" w:line="240" w:lineRule="auto"/>
      </w:pPr>
      <w:r>
        <w:t># Split the data</w:t>
      </w:r>
    </w:p>
    <w:p w:rsidR="003F6555" w:rsidRDefault="003F6555" w:rsidP="003F6555">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3F6555" w:rsidRDefault="003F6555" w:rsidP="003F6555">
      <w:pPr>
        <w:spacing w:after="0" w:line="240" w:lineRule="auto"/>
      </w:pPr>
      <w:r>
        <w:t xml:space="preserve">    X, y, </w:t>
      </w:r>
      <w:proofErr w:type="spellStart"/>
      <w:r>
        <w:t>test_size</w:t>
      </w:r>
      <w:proofErr w:type="spellEnd"/>
      <w:r>
        <w:t xml:space="preserve">=0.2, </w:t>
      </w:r>
      <w:proofErr w:type="spellStart"/>
      <w:r>
        <w:t>random_state</w:t>
      </w:r>
      <w:proofErr w:type="spellEnd"/>
      <w:r>
        <w:t>=42</w:t>
      </w:r>
    </w:p>
    <w:p w:rsidR="003F6555" w:rsidRDefault="003F6555" w:rsidP="003F6555">
      <w:pPr>
        <w:spacing w:after="0" w:line="240" w:lineRule="auto"/>
      </w:pPr>
      <w:r>
        <w:t>)</w:t>
      </w:r>
    </w:p>
    <w:p w:rsidR="003F6555" w:rsidRDefault="003F6555" w:rsidP="003F6555">
      <w:pPr>
        <w:spacing w:after="0" w:line="240" w:lineRule="auto"/>
      </w:pPr>
    </w:p>
    <w:p w:rsidR="003F6555" w:rsidRDefault="003F6555" w:rsidP="003F6555">
      <w:pPr>
        <w:spacing w:after="0" w:line="240" w:lineRule="auto"/>
      </w:pPr>
      <w:r>
        <w:t># Handle missing values</w:t>
      </w:r>
    </w:p>
    <w:p w:rsidR="003F6555" w:rsidRDefault="003F6555" w:rsidP="003F6555">
      <w:pPr>
        <w:spacing w:after="0" w:line="240" w:lineRule="auto"/>
      </w:pPr>
      <w:proofErr w:type="gramStart"/>
      <w:r>
        <w:t>imputer</w:t>
      </w:r>
      <w:proofErr w:type="gramEnd"/>
      <w:r>
        <w:t xml:space="preserve"> = </w:t>
      </w:r>
      <w:proofErr w:type="spellStart"/>
      <w:r>
        <w:t>SimpleImputer</w:t>
      </w:r>
      <w:proofErr w:type="spellEnd"/>
      <w:r>
        <w:t>(strategy="mean")</w:t>
      </w:r>
    </w:p>
    <w:p w:rsidR="003F6555" w:rsidRDefault="003F6555" w:rsidP="003F6555">
      <w:pPr>
        <w:spacing w:after="0" w:line="240" w:lineRule="auto"/>
      </w:pPr>
      <w:proofErr w:type="spellStart"/>
      <w:r>
        <w:t>X_train</w:t>
      </w:r>
      <w:proofErr w:type="spellEnd"/>
      <w:r>
        <w:t xml:space="preserve"> = </w:t>
      </w:r>
      <w:proofErr w:type="spellStart"/>
      <w:r>
        <w:t>imputer.fit_</w:t>
      </w:r>
      <w:proofErr w:type="gramStart"/>
      <w:r>
        <w:t>transform</w:t>
      </w:r>
      <w:proofErr w:type="spellEnd"/>
      <w:r>
        <w:t>(</w:t>
      </w:r>
      <w:proofErr w:type="spellStart"/>
      <w:proofErr w:type="gramEnd"/>
      <w:r>
        <w:t>X_train</w:t>
      </w:r>
      <w:proofErr w:type="spellEnd"/>
      <w:r>
        <w:t>)</w:t>
      </w:r>
    </w:p>
    <w:p w:rsidR="003F6555" w:rsidRDefault="003F6555" w:rsidP="003F6555">
      <w:pPr>
        <w:spacing w:after="0" w:line="240" w:lineRule="auto"/>
      </w:pPr>
      <w:proofErr w:type="spellStart"/>
      <w:r>
        <w:t>X_test</w:t>
      </w:r>
      <w:proofErr w:type="spellEnd"/>
      <w:r>
        <w:t xml:space="preserve"> = </w:t>
      </w:r>
      <w:proofErr w:type="spellStart"/>
      <w:proofErr w:type="gramStart"/>
      <w:r>
        <w:t>imputer.transform</w:t>
      </w:r>
      <w:proofErr w:type="spellEnd"/>
      <w:r>
        <w:t>(</w:t>
      </w:r>
      <w:proofErr w:type="spellStart"/>
      <w:proofErr w:type="gramEnd"/>
      <w:r>
        <w:t>X_test</w:t>
      </w:r>
      <w:proofErr w:type="spellEnd"/>
      <w:r>
        <w:t>)</w:t>
      </w:r>
    </w:p>
    <w:p w:rsidR="003F6555" w:rsidRDefault="003F6555" w:rsidP="003F6555">
      <w:pPr>
        <w:spacing w:after="0" w:line="240" w:lineRule="auto"/>
      </w:pPr>
    </w:p>
    <w:p w:rsidR="003F6555" w:rsidRDefault="003F6555" w:rsidP="003F6555">
      <w:pPr>
        <w:spacing w:after="0" w:line="240" w:lineRule="auto"/>
      </w:pPr>
      <w:r>
        <w:t># Scale features</w:t>
      </w:r>
    </w:p>
    <w:p w:rsidR="003F6555" w:rsidRDefault="003F6555" w:rsidP="003F6555">
      <w:pPr>
        <w:spacing w:after="0" w:line="240" w:lineRule="auto"/>
      </w:pPr>
      <w:proofErr w:type="gramStart"/>
      <w:r>
        <w:t>scaler</w:t>
      </w:r>
      <w:proofErr w:type="gramEnd"/>
      <w:r>
        <w:t xml:space="preserve"> = </w:t>
      </w:r>
      <w:proofErr w:type="spellStart"/>
      <w:r>
        <w:t>StandardScaler</w:t>
      </w:r>
      <w:proofErr w:type="spellEnd"/>
      <w:r>
        <w:t>()</w:t>
      </w:r>
    </w:p>
    <w:p w:rsidR="003F6555" w:rsidRDefault="003F6555" w:rsidP="003F6555">
      <w:pPr>
        <w:spacing w:after="0" w:line="240" w:lineRule="auto"/>
      </w:pPr>
      <w:proofErr w:type="spellStart"/>
      <w:r>
        <w:t>X_train</w:t>
      </w:r>
      <w:proofErr w:type="spellEnd"/>
      <w:r>
        <w:t xml:space="preserve"> = </w:t>
      </w:r>
      <w:proofErr w:type="spellStart"/>
      <w:r>
        <w:t>scaler.fit_</w:t>
      </w:r>
      <w:proofErr w:type="gramStart"/>
      <w:r>
        <w:t>transform</w:t>
      </w:r>
      <w:proofErr w:type="spellEnd"/>
      <w:r>
        <w:t>(</w:t>
      </w:r>
      <w:proofErr w:type="spellStart"/>
      <w:proofErr w:type="gramEnd"/>
      <w:r>
        <w:t>X_train</w:t>
      </w:r>
      <w:proofErr w:type="spellEnd"/>
      <w:r>
        <w:t>)</w:t>
      </w:r>
    </w:p>
    <w:p w:rsidR="003F6555" w:rsidRDefault="003F6555" w:rsidP="003F6555">
      <w:pPr>
        <w:spacing w:after="0" w:line="240" w:lineRule="auto"/>
      </w:pPr>
      <w:proofErr w:type="spellStart"/>
      <w:r>
        <w:t>X_test</w:t>
      </w:r>
      <w:proofErr w:type="spellEnd"/>
      <w:r>
        <w:t xml:space="preserve"> = </w:t>
      </w:r>
      <w:proofErr w:type="spellStart"/>
      <w:proofErr w:type="gramStart"/>
      <w:r>
        <w:t>scaler.transform</w:t>
      </w:r>
      <w:proofErr w:type="spellEnd"/>
      <w:r>
        <w:t>(</w:t>
      </w:r>
      <w:proofErr w:type="spellStart"/>
      <w:proofErr w:type="gramEnd"/>
      <w:r>
        <w:t>X_test</w:t>
      </w:r>
      <w:proofErr w:type="spellEnd"/>
      <w:r>
        <w:t>)</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M - Model</w:t>
      </w:r>
    </w:p>
    <w:p w:rsidR="003F6555" w:rsidRDefault="003F6555" w:rsidP="003F6555">
      <w:pPr>
        <w:spacing w:after="0" w:line="240" w:lineRule="auto"/>
      </w:pPr>
      <w:r>
        <w:lastRenderedPageBreak/>
        <w:t># -----------------------------</w:t>
      </w:r>
    </w:p>
    <w:p w:rsidR="003F6555" w:rsidRDefault="003F6555" w:rsidP="003F6555">
      <w:pPr>
        <w:spacing w:after="0" w:line="240" w:lineRule="auto"/>
      </w:pPr>
      <w:proofErr w:type="gramStart"/>
      <w:r>
        <w:t>model</w:t>
      </w:r>
      <w:proofErr w:type="gramEnd"/>
      <w:r>
        <w:t xml:space="preserve"> = </w:t>
      </w:r>
      <w:proofErr w:type="spellStart"/>
      <w:r>
        <w:t>RandomForestClassifier</w:t>
      </w:r>
      <w:proofErr w:type="spellEnd"/>
      <w:r>
        <w:t>(</w:t>
      </w:r>
      <w:proofErr w:type="spellStart"/>
      <w:r>
        <w:t>random_state</w:t>
      </w:r>
      <w:proofErr w:type="spellEnd"/>
      <w:r>
        <w:t>=42)</w:t>
      </w:r>
    </w:p>
    <w:p w:rsidR="003F6555" w:rsidRDefault="003F6555" w:rsidP="003F6555">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A - Assess</w:t>
      </w:r>
    </w:p>
    <w:p w:rsidR="003F6555" w:rsidRDefault="003F6555" w:rsidP="003F6555">
      <w:pPr>
        <w:spacing w:after="0" w:line="240" w:lineRule="auto"/>
      </w:pPr>
      <w:r>
        <w:t># -----------------------------</w:t>
      </w:r>
    </w:p>
    <w:p w:rsidR="003F6555" w:rsidRDefault="003F6555" w:rsidP="003F6555">
      <w:pPr>
        <w:spacing w:after="0" w:line="240" w:lineRule="auto"/>
      </w:pPr>
      <w:proofErr w:type="spellStart"/>
      <w:r>
        <w:t>y_pred</w:t>
      </w:r>
      <w:proofErr w:type="spellEnd"/>
      <w:r>
        <w:t xml:space="preserve"> = </w:t>
      </w:r>
      <w:proofErr w:type="spellStart"/>
      <w:proofErr w:type="gramStart"/>
      <w:r>
        <w:t>model.predict</w:t>
      </w:r>
      <w:proofErr w:type="spellEnd"/>
      <w:r>
        <w:t>(</w:t>
      </w:r>
      <w:proofErr w:type="spellStart"/>
      <w:proofErr w:type="gramEnd"/>
      <w:r>
        <w:t>X_test</w:t>
      </w:r>
      <w:proofErr w:type="spellEnd"/>
      <w:r>
        <w:t>)</w:t>
      </w:r>
    </w:p>
    <w:p w:rsidR="003F6555" w:rsidRDefault="003F6555" w:rsidP="003F6555">
      <w:pPr>
        <w:spacing w:after="0" w:line="240" w:lineRule="auto"/>
      </w:pPr>
    </w:p>
    <w:p w:rsidR="003F6555" w:rsidRDefault="003F6555" w:rsidP="003F6555">
      <w:pPr>
        <w:spacing w:after="0" w:line="240" w:lineRule="auto"/>
      </w:pPr>
      <w:proofErr w:type="gramStart"/>
      <w:r>
        <w:t>accuracy</w:t>
      </w:r>
      <w:proofErr w:type="gramEnd"/>
      <w:r>
        <w:t xml:space="preserve"> =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3F6555" w:rsidRPr="003F6555" w:rsidRDefault="003F6555" w:rsidP="003F6555">
      <w:pPr>
        <w:spacing w:after="0" w:line="240" w:lineRule="auto"/>
      </w:pPr>
      <w:proofErr w:type="gramStart"/>
      <w:r>
        <w:t>print(</w:t>
      </w:r>
      <w:proofErr w:type="gramEnd"/>
      <w:r>
        <w:t>"SEMMA Accuracy:", accuracy*100)</w:t>
      </w:r>
    </w:p>
    <w:p w:rsidR="003F6555" w:rsidRDefault="003F6555" w:rsidP="003F6555">
      <w:pPr>
        <w:pStyle w:val="ListBullet"/>
        <w:numPr>
          <w:ilvl w:val="0"/>
          <w:numId w:val="0"/>
        </w:numPr>
        <w:ind w:left="360" w:hanging="360"/>
      </w:pPr>
    </w:p>
    <w:p w:rsidR="00AA6BAA" w:rsidRDefault="003F6555">
      <w:pPr>
        <w:pStyle w:val="Heading3"/>
      </w:pPr>
      <w:r>
        <w:t>KDD Procedure</w:t>
      </w:r>
    </w:p>
    <w:p w:rsidR="00AA6BAA" w:rsidRDefault="003F6555">
      <w:pPr>
        <w:pStyle w:val="ListBullet"/>
      </w:pPr>
      <w:r>
        <w:t>Selection: Load the dataset and choose relevant attributes.</w:t>
      </w:r>
    </w:p>
    <w:p w:rsidR="00AA6BAA" w:rsidRDefault="003F6555">
      <w:pPr>
        <w:pStyle w:val="ListBullet"/>
      </w:pPr>
      <w:r>
        <w:t>Preprocessing: Handle missing values and encode categorical variables.</w:t>
      </w:r>
    </w:p>
    <w:p w:rsidR="00AA6BAA" w:rsidRDefault="003F6555">
      <w:pPr>
        <w:pStyle w:val="ListBullet"/>
      </w:pPr>
      <w:r>
        <w:t>Transformation: Scale and prepar</w:t>
      </w:r>
      <w:r>
        <w:t>e the features for modeling.</w:t>
      </w:r>
    </w:p>
    <w:p w:rsidR="00AA6BAA" w:rsidRDefault="003F6555">
      <w:pPr>
        <w:pStyle w:val="ListBullet"/>
      </w:pPr>
      <w:r>
        <w:t>Data Mining: Train the Random Forest classifier.</w:t>
      </w:r>
    </w:p>
    <w:p w:rsidR="00AA6BAA" w:rsidRDefault="003F6555">
      <w:pPr>
        <w:pStyle w:val="ListBullet"/>
      </w:pPr>
      <w:r>
        <w:t>Interpretation/Evaluation: Measure and interpret the model accuracy.</w:t>
      </w:r>
    </w:p>
    <w:p w:rsidR="003F6555" w:rsidRDefault="003F6555" w:rsidP="003F6555">
      <w:pPr>
        <w:pStyle w:val="ListBullet"/>
        <w:numPr>
          <w:ilvl w:val="0"/>
          <w:numId w:val="0"/>
        </w:numPr>
        <w:ind w:left="360" w:hanging="360"/>
      </w:pPr>
    </w:p>
    <w:p w:rsidR="003F6555" w:rsidRDefault="003F6555" w:rsidP="003F6555">
      <w:pPr>
        <w:pStyle w:val="Heading3"/>
      </w:pPr>
      <w:r>
        <w:t>Code:</w:t>
      </w:r>
    </w:p>
    <w:p w:rsidR="003F6555" w:rsidRDefault="003F6555" w:rsidP="003F6555">
      <w:pPr>
        <w:spacing w:after="0" w:line="240" w:lineRule="auto"/>
      </w:pPr>
      <w:proofErr w:type="gramStart"/>
      <w:r>
        <w:t>import</w:t>
      </w:r>
      <w:proofErr w:type="gramEnd"/>
      <w:r>
        <w:t xml:space="preserve"> pandas as </w:t>
      </w:r>
      <w:proofErr w:type="spellStart"/>
      <w:r>
        <w:t>pd</w:t>
      </w:r>
      <w:proofErr w:type="spellEnd"/>
    </w:p>
    <w:p w:rsidR="003F6555" w:rsidRDefault="003F6555" w:rsidP="003F6555">
      <w:pPr>
        <w:spacing w:after="0" w:line="240" w:lineRule="auto"/>
      </w:pPr>
      <w:proofErr w:type="gramStart"/>
      <w:r>
        <w:t>from</w:t>
      </w:r>
      <w:proofErr w:type="gramEnd"/>
      <w:r>
        <w:t xml:space="preserve"> </w:t>
      </w:r>
      <w:proofErr w:type="spellStart"/>
      <w:r>
        <w:t>sklearn.model_selection</w:t>
      </w:r>
      <w:proofErr w:type="spellEnd"/>
      <w:r>
        <w:t xml:space="preserve"> import </w:t>
      </w:r>
      <w:proofErr w:type="spellStart"/>
      <w:r>
        <w:t>train_test_split</w:t>
      </w:r>
      <w:proofErr w:type="spellEnd"/>
    </w:p>
    <w:p w:rsidR="003F6555" w:rsidRDefault="003F6555" w:rsidP="003F6555">
      <w:pPr>
        <w:spacing w:after="0" w:line="240" w:lineRule="auto"/>
      </w:pPr>
      <w:proofErr w:type="gramStart"/>
      <w:r>
        <w:t>from</w:t>
      </w:r>
      <w:proofErr w:type="gramEnd"/>
      <w:r>
        <w:t xml:space="preserve"> </w:t>
      </w:r>
      <w:proofErr w:type="spellStart"/>
      <w:r>
        <w:t>sklearn.preprocessing</w:t>
      </w:r>
      <w:proofErr w:type="spellEnd"/>
      <w:r>
        <w:t xml:space="preserve"> import </w:t>
      </w:r>
      <w:proofErr w:type="spellStart"/>
      <w:r>
        <w:t>LabelEncoder</w:t>
      </w:r>
      <w:proofErr w:type="spellEnd"/>
      <w:r>
        <w:t xml:space="preserve">, </w:t>
      </w:r>
      <w:proofErr w:type="spellStart"/>
      <w:r>
        <w:t>StandardScaler</w:t>
      </w:r>
      <w:proofErr w:type="spellEnd"/>
    </w:p>
    <w:p w:rsidR="003F6555" w:rsidRDefault="003F6555" w:rsidP="003F6555">
      <w:pPr>
        <w:spacing w:after="0" w:line="240" w:lineRule="auto"/>
      </w:pPr>
      <w:proofErr w:type="gramStart"/>
      <w:r>
        <w:t>from</w:t>
      </w:r>
      <w:proofErr w:type="gramEnd"/>
      <w:r>
        <w:t xml:space="preserve"> </w:t>
      </w:r>
      <w:proofErr w:type="spellStart"/>
      <w:r>
        <w:t>sklearn.impute</w:t>
      </w:r>
      <w:proofErr w:type="spellEnd"/>
      <w:r>
        <w:t xml:space="preserve"> import </w:t>
      </w:r>
      <w:proofErr w:type="spellStart"/>
      <w:r>
        <w:t>SimpleImputer</w:t>
      </w:r>
      <w:proofErr w:type="spellEnd"/>
    </w:p>
    <w:p w:rsidR="003F6555" w:rsidRDefault="003F6555" w:rsidP="003F6555">
      <w:pPr>
        <w:spacing w:after="0" w:line="240" w:lineRule="auto"/>
      </w:pPr>
      <w:proofErr w:type="gramStart"/>
      <w:r>
        <w:t>from</w:t>
      </w:r>
      <w:proofErr w:type="gramEnd"/>
      <w:r>
        <w:t xml:space="preserve"> </w:t>
      </w:r>
      <w:proofErr w:type="spellStart"/>
      <w:r>
        <w:t>sklearn.ensemble</w:t>
      </w:r>
      <w:proofErr w:type="spellEnd"/>
      <w:r>
        <w:t xml:space="preserve"> import </w:t>
      </w:r>
      <w:proofErr w:type="spellStart"/>
      <w:r>
        <w:t>RandomForestClassifier</w:t>
      </w:r>
      <w:proofErr w:type="spellEnd"/>
    </w:p>
    <w:p w:rsidR="003F6555" w:rsidRDefault="003F6555" w:rsidP="003F6555">
      <w:pPr>
        <w:spacing w:after="0" w:line="240" w:lineRule="auto"/>
      </w:pPr>
      <w:proofErr w:type="gramStart"/>
      <w:r>
        <w:t>from</w:t>
      </w:r>
      <w:proofErr w:type="gramEnd"/>
      <w:r>
        <w:t xml:space="preserve"> </w:t>
      </w:r>
      <w:proofErr w:type="spellStart"/>
      <w:r>
        <w:t>sklearn.metrics</w:t>
      </w:r>
      <w:proofErr w:type="spellEnd"/>
      <w:r>
        <w:t xml:space="preserve"> import </w:t>
      </w:r>
      <w:proofErr w:type="spellStart"/>
      <w:r>
        <w:t>accuracy_score</w:t>
      </w:r>
      <w:proofErr w:type="spellEnd"/>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KDD Step 1: Selection</w:t>
      </w:r>
    </w:p>
    <w:p w:rsidR="003F6555" w:rsidRDefault="003F6555" w:rsidP="003F6555">
      <w:pPr>
        <w:spacing w:after="0" w:line="240" w:lineRule="auto"/>
      </w:pPr>
      <w:r>
        <w:t># -----------------------------</w:t>
      </w:r>
    </w:p>
    <w:p w:rsidR="003F6555" w:rsidRDefault="003F6555" w:rsidP="003F6555">
      <w:pPr>
        <w:spacing w:after="0" w:line="240" w:lineRule="auto"/>
      </w:pPr>
      <w:proofErr w:type="spellStart"/>
      <w:proofErr w:type="gramStart"/>
      <w:r>
        <w:t>df</w:t>
      </w:r>
      <w:proofErr w:type="spellEnd"/>
      <w:proofErr w:type="gramEnd"/>
      <w:r>
        <w:t xml:space="preserve"> = pd.read_csv("C:\\Users\\AI_LAB\\Downloads\\archive\\heart_attack_dataset (1).csv")</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KDD Step 2: Preprocessing</w:t>
      </w:r>
    </w:p>
    <w:p w:rsidR="003F6555" w:rsidRDefault="003F6555" w:rsidP="003F6555">
      <w:pPr>
        <w:spacing w:after="0" w:line="240" w:lineRule="auto"/>
      </w:pPr>
      <w:r>
        <w:t># -----------------------------</w:t>
      </w:r>
    </w:p>
    <w:p w:rsidR="003F6555" w:rsidRDefault="003F6555" w:rsidP="003F6555">
      <w:pPr>
        <w:spacing w:after="0" w:line="240" w:lineRule="auto"/>
      </w:pPr>
      <w:r>
        <w:t># Encode categorical columns</w:t>
      </w:r>
    </w:p>
    <w:p w:rsidR="003F6555" w:rsidRDefault="003F6555" w:rsidP="003F6555">
      <w:pPr>
        <w:spacing w:after="0" w:line="240" w:lineRule="auto"/>
      </w:pPr>
      <w:proofErr w:type="gramStart"/>
      <w:r>
        <w:t>le</w:t>
      </w:r>
      <w:proofErr w:type="gramEnd"/>
      <w:r>
        <w:t xml:space="preserve"> = </w:t>
      </w:r>
      <w:proofErr w:type="spellStart"/>
      <w:r>
        <w:t>LabelEncoder</w:t>
      </w:r>
      <w:proofErr w:type="spellEnd"/>
      <w:r>
        <w:t>()</w:t>
      </w:r>
    </w:p>
    <w:p w:rsidR="003F6555" w:rsidRDefault="003F6555" w:rsidP="003F6555">
      <w:pPr>
        <w:spacing w:after="0" w:line="240" w:lineRule="auto"/>
      </w:pPr>
      <w:proofErr w:type="gramStart"/>
      <w:r>
        <w:t>for</w:t>
      </w:r>
      <w:proofErr w:type="gramEnd"/>
      <w:r>
        <w:t xml:space="preserve"> col in </w:t>
      </w:r>
      <w:proofErr w:type="spellStart"/>
      <w:r>
        <w:t>df.select_dtypes</w:t>
      </w:r>
      <w:proofErr w:type="spellEnd"/>
      <w:r>
        <w:t>(include=['object']).columns:</w:t>
      </w:r>
    </w:p>
    <w:p w:rsidR="003F6555" w:rsidRDefault="003F6555" w:rsidP="003F6555">
      <w:pPr>
        <w:spacing w:after="0" w:line="240" w:lineRule="auto"/>
      </w:pPr>
      <w:r>
        <w:t xml:space="preserve">    </w:t>
      </w:r>
      <w:proofErr w:type="spellStart"/>
      <w:proofErr w:type="gramStart"/>
      <w:r>
        <w:t>df</w:t>
      </w:r>
      <w:proofErr w:type="spellEnd"/>
      <w:r>
        <w:t>[</w:t>
      </w:r>
      <w:proofErr w:type="gramEnd"/>
      <w:r>
        <w:t xml:space="preserve">col] = </w:t>
      </w:r>
      <w:proofErr w:type="spellStart"/>
      <w:r>
        <w:t>le.fit_transform</w:t>
      </w:r>
      <w:proofErr w:type="spellEnd"/>
      <w:r>
        <w:t>(</w:t>
      </w:r>
      <w:proofErr w:type="spellStart"/>
      <w:r>
        <w:t>df</w:t>
      </w:r>
      <w:proofErr w:type="spellEnd"/>
      <w:r>
        <w:t>[col])</w:t>
      </w:r>
    </w:p>
    <w:p w:rsidR="003F6555" w:rsidRDefault="003F6555" w:rsidP="003F6555">
      <w:pPr>
        <w:spacing w:after="0" w:line="240" w:lineRule="auto"/>
      </w:pPr>
    </w:p>
    <w:p w:rsidR="003F6555" w:rsidRDefault="003F6555" w:rsidP="003F6555">
      <w:pPr>
        <w:spacing w:after="0" w:line="240" w:lineRule="auto"/>
      </w:pPr>
      <w:r>
        <w:t xml:space="preserve">X = </w:t>
      </w:r>
      <w:proofErr w:type="spellStart"/>
      <w:proofErr w:type="gramStart"/>
      <w:r>
        <w:t>df.drop</w:t>
      </w:r>
      <w:proofErr w:type="spellEnd"/>
      <w:r>
        <w:t>(</w:t>
      </w:r>
      <w:proofErr w:type="gramEnd"/>
      <w:r>
        <w:t>"</w:t>
      </w:r>
      <w:proofErr w:type="spellStart"/>
      <w:r>
        <w:t>heart_attack_risk</w:t>
      </w:r>
      <w:proofErr w:type="spellEnd"/>
      <w:r>
        <w:t>", axis=1)</w:t>
      </w:r>
    </w:p>
    <w:p w:rsidR="003F6555" w:rsidRDefault="003F6555" w:rsidP="003F6555">
      <w:pPr>
        <w:spacing w:after="0" w:line="240" w:lineRule="auto"/>
      </w:pPr>
      <w:r>
        <w:t xml:space="preserve">y = </w:t>
      </w:r>
      <w:proofErr w:type="spellStart"/>
      <w:proofErr w:type="gramStart"/>
      <w:r>
        <w:t>df</w:t>
      </w:r>
      <w:proofErr w:type="spellEnd"/>
      <w:r>
        <w:t>[</w:t>
      </w:r>
      <w:proofErr w:type="gramEnd"/>
      <w:r>
        <w:t>"</w:t>
      </w:r>
      <w:proofErr w:type="spellStart"/>
      <w:r>
        <w:t>heart_attack_risk</w:t>
      </w:r>
      <w:proofErr w:type="spellEnd"/>
      <w:r>
        <w:t>"]</w:t>
      </w:r>
    </w:p>
    <w:p w:rsidR="003F6555" w:rsidRDefault="003F6555" w:rsidP="003F6555">
      <w:pPr>
        <w:spacing w:after="0" w:line="240" w:lineRule="auto"/>
      </w:pPr>
    </w:p>
    <w:p w:rsidR="003F6555" w:rsidRDefault="003F6555" w:rsidP="003F6555">
      <w:pPr>
        <w:spacing w:after="0" w:line="240" w:lineRule="auto"/>
      </w:pPr>
      <w:r>
        <w:t># Handle missing values</w:t>
      </w:r>
    </w:p>
    <w:p w:rsidR="003F6555" w:rsidRDefault="003F6555" w:rsidP="003F6555">
      <w:pPr>
        <w:spacing w:after="0" w:line="240" w:lineRule="auto"/>
      </w:pPr>
      <w:proofErr w:type="gramStart"/>
      <w:r>
        <w:t>imputer</w:t>
      </w:r>
      <w:proofErr w:type="gramEnd"/>
      <w:r>
        <w:t xml:space="preserve"> = </w:t>
      </w:r>
      <w:proofErr w:type="spellStart"/>
      <w:r>
        <w:t>SimpleImputer</w:t>
      </w:r>
      <w:proofErr w:type="spellEnd"/>
      <w:r>
        <w:t>(strategy="mean")</w:t>
      </w:r>
    </w:p>
    <w:p w:rsidR="003F6555" w:rsidRDefault="003F6555" w:rsidP="003F6555">
      <w:pPr>
        <w:spacing w:after="0" w:line="240" w:lineRule="auto"/>
      </w:pPr>
      <w:r>
        <w:t xml:space="preserve">X = </w:t>
      </w:r>
      <w:proofErr w:type="spellStart"/>
      <w:r>
        <w:t>imputer.fit_transform</w:t>
      </w:r>
      <w:proofErr w:type="spellEnd"/>
      <w:r>
        <w:t>(X)</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KDD Step 3: Transformation</w:t>
      </w:r>
    </w:p>
    <w:p w:rsidR="003F6555" w:rsidRDefault="003F6555" w:rsidP="003F6555">
      <w:pPr>
        <w:spacing w:after="0" w:line="240" w:lineRule="auto"/>
      </w:pPr>
      <w:r>
        <w:t># -----------------------------</w:t>
      </w:r>
    </w:p>
    <w:p w:rsidR="003F6555" w:rsidRDefault="003F6555" w:rsidP="003F6555">
      <w:pPr>
        <w:spacing w:after="0" w:line="240" w:lineRule="auto"/>
      </w:pPr>
      <w:proofErr w:type="gramStart"/>
      <w:r>
        <w:t>scaler</w:t>
      </w:r>
      <w:proofErr w:type="gramEnd"/>
      <w:r>
        <w:t xml:space="preserve"> = </w:t>
      </w:r>
      <w:proofErr w:type="spellStart"/>
      <w:r>
        <w:t>StandardScaler</w:t>
      </w:r>
      <w:proofErr w:type="spellEnd"/>
      <w:r>
        <w:t>()</w:t>
      </w:r>
    </w:p>
    <w:p w:rsidR="003F6555" w:rsidRDefault="003F6555" w:rsidP="003F6555">
      <w:pPr>
        <w:spacing w:after="0" w:line="240" w:lineRule="auto"/>
      </w:pPr>
      <w:r>
        <w:t xml:space="preserve">X = </w:t>
      </w:r>
      <w:proofErr w:type="spellStart"/>
      <w:r>
        <w:t>scaler.fit_transform</w:t>
      </w:r>
      <w:proofErr w:type="spellEnd"/>
      <w:r>
        <w:t>(X)</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KDD Step 4: Data Mining</w:t>
      </w:r>
    </w:p>
    <w:p w:rsidR="003F6555" w:rsidRDefault="003F6555" w:rsidP="003F6555">
      <w:pPr>
        <w:spacing w:after="0" w:line="240" w:lineRule="auto"/>
      </w:pPr>
      <w:r>
        <w:t># -----------------------------</w:t>
      </w:r>
    </w:p>
    <w:p w:rsidR="003F6555" w:rsidRDefault="003F6555" w:rsidP="003F6555">
      <w:pPr>
        <w:spacing w:after="0" w:line="24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3F6555" w:rsidRDefault="003F6555" w:rsidP="003F6555">
      <w:pPr>
        <w:spacing w:after="0" w:line="240" w:lineRule="auto"/>
      </w:pPr>
      <w:r>
        <w:t xml:space="preserve">    X, y, </w:t>
      </w:r>
      <w:proofErr w:type="spellStart"/>
      <w:r>
        <w:t>test_size</w:t>
      </w:r>
      <w:proofErr w:type="spellEnd"/>
      <w:r>
        <w:t xml:space="preserve">=0.2, </w:t>
      </w:r>
      <w:proofErr w:type="spellStart"/>
      <w:r>
        <w:t>random_state</w:t>
      </w:r>
      <w:proofErr w:type="spellEnd"/>
      <w:r>
        <w:t>=42</w:t>
      </w:r>
    </w:p>
    <w:p w:rsidR="003F6555" w:rsidRDefault="003F6555" w:rsidP="003F6555">
      <w:pPr>
        <w:spacing w:after="0" w:line="240" w:lineRule="auto"/>
      </w:pPr>
      <w:r>
        <w:t>)</w:t>
      </w:r>
    </w:p>
    <w:p w:rsidR="003F6555" w:rsidRDefault="003F6555" w:rsidP="003F6555">
      <w:pPr>
        <w:spacing w:after="0" w:line="240" w:lineRule="auto"/>
      </w:pPr>
    </w:p>
    <w:p w:rsidR="003F6555" w:rsidRDefault="003F6555" w:rsidP="003F6555">
      <w:pPr>
        <w:spacing w:after="0" w:line="240" w:lineRule="auto"/>
      </w:pPr>
      <w:proofErr w:type="gramStart"/>
      <w:r>
        <w:t>model</w:t>
      </w:r>
      <w:proofErr w:type="gramEnd"/>
      <w:r>
        <w:t xml:space="preserve"> = </w:t>
      </w:r>
      <w:proofErr w:type="spellStart"/>
      <w:r>
        <w:t>RandomForestClassifier</w:t>
      </w:r>
      <w:proofErr w:type="spellEnd"/>
      <w:r>
        <w:t>(</w:t>
      </w:r>
      <w:proofErr w:type="spellStart"/>
      <w:r>
        <w:t>random_state</w:t>
      </w:r>
      <w:proofErr w:type="spellEnd"/>
      <w:r>
        <w:t>=42)</w:t>
      </w:r>
    </w:p>
    <w:p w:rsidR="003F6555" w:rsidRDefault="003F6555" w:rsidP="003F6555">
      <w:pPr>
        <w:spacing w:after="0" w:line="240" w:lineRule="auto"/>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3F6555" w:rsidRDefault="003F6555" w:rsidP="003F6555">
      <w:pPr>
        <w:spacing w:after="0" w:line="240" w:lineRule="auto"/>
      </w:pPr>
    </w:p>
    <w:p w:rsidR="003F6555" w:rsidRDefault="003F6555" w:rsidP="003F6555">
      <w:pPr>
        <w:spacing w:after="0" w:line="240" w:lineRule="auto"/>
      </w:pPr>
      <w:r>
        <w:t># -----------------------------</w:t>
      </w:r>
    </w:p>
    <w:p w:rsidR="003F6555" w:rsidRDefault="003F6555" w:rsidP="003F6555">
      <w:pPr>
        <w:spacing w:after="0" w:line="240" w:lineRule="auto"/>
      </w:pPr>
      <w:r>
        <w:t># KDD Step 5: Interpretation</w:t>
      </w:r>
    </w:p>
    <w:p w:rsidR="003F6555" w:rsidRDefault="003F6555" w:rsidP="003F6555">
      <w:pPr>
        <w:spacing w:after="0" w:line="240" w:lineRule="auto"/>
      </w:pPr>
      <w:r>
        <w:t># -----------------------------</w:t>
      </w:r>
    </w:p>
    <w:p w:rsidR="003F6555" w:rsidRDefault="003F6555" w:rsidP="003F6555">
      <w:pPr>
        <w:spacing w:after="0" w:line="240" w:lineRule="auto"/>
      </w:pPr>
      <w:proofErr w:type="spellStart"/>
      <w:r>
        <w:t>y_pred</w:t>
      </w:r>
      <w:proofErr w:type="spellEnd"/>
      <w:r>
        <w:t xml:space="preserve"> = </w:t>
      </w:r>
      <w:proofErr w:type="spellStart"/>
      <w:proofErr w:type="gramStart"/>
      <w:r>
        <w:t>model.predict</w:t>
      </w:r>
      <w:proofErr w:type="spellEnd"/>
      <w:r>
        <w:t>(</w:t>
      </w:r>
      <w:proofErr w:type="spellStart"/>
      <w:proofErr w:type="gramEnd"/>
      <w:r>
        <w:t>X_test</w:t>
      </w:r>
      <w:proofErr w:type="spellEnd"/>
      <w:r>
        <w:t>)</w:t>
      </w:r>
    </w:p>
    <w:p w:rsidR="003F6555" w:rsidRDefault="003F6555" w:rsidP="003F6555">
      <w:pPr>
        <w:spacing w:after="0" w:line="240" w:lineRule="auto"/>
      </w:pPr>
    </w:p>
    <w:p w:rsidR="003F6555" w:rsidRDefault="003F6555" w:rsidP="003F6555">
      <w:pPr>
        <w:spacing w:after="0" w:line="240" w:lineRule="auto"/>
      </w:pPr>
      <w:proofErr w:type="gramStart"/>
      <w:r>
        <w:t>accuracy</w:t>
      </w:r>
      <w:proofErr w:type="gramEnd"/>
      <w:r>
        <w:t xml:space="preserve"> =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3F6555" w:rsidRPr="003F6555" w:rsidRDefault="003F6555" w:rsidP="003F6555">
      <w:pPr>
        <w:spacing w:after="0" w:line="240" w:lineRule="auto"/>
      </w:pPr>
      <w:proofErr w:type="gramStart"/>
      <w:r>
        <w:t>print(</w:t>
      </w:r>
      <w:proofErr w:type="gramEnd"/>
      <w:r>
        <w:t>"KDD Accuracy:", accuracy*100)</w:t>
      </w:r>
    </w:p>
    <w:p w:rsidR="00AA6BAA" w:rsidRDefault="003F6555">
      <w:pPr>
        <w:pStyle w:val="Heading2"/>
      </w:pPr>
      <w:r>
        <w:t>R</w:t>
      </w:r>
      <w:r>
        <w:t>esult</w:t>
      </w:r>
    </w:p>
    <w:p w:rsidR="00AA6BAA" w:rsidRDefault="003F6555">
      <w:r>
        <w:t>The Random Forest model was trained and evaluated under the CRISP-DM, SEMMA, and KDD methodologies. Si</w:t>
      </w:r>
      <w:r>
        <w:t>nce the same dataset, preprocessing, train-test split, and model were used, the accuracy obtained is expected to be the same across all three methodologies.</w:t>
      </w:r>
    </w:p>
    <w:p w:rsidR="00AA6BAA" w:rsidRDefault="003F6555">
      <w:pPr>
        <w:pStyle w:val="Heading2"/>
      </w:pPr>
      <w:r>
        <w:t>Output</w:t>
      </w:r>
    </w:p>
    <w:p w:rsidR="00AA6BAA" w:rsidRDefault="003F6555">
      <w:r>
        <w:t>The expected output is the accuracy value printed for each methodology, for example</w:t>
      </w:r>
      <w:proofErr w:type="gramStart"/>
      <w:r>
        <w:t>:</w:t>
      </w:r>
      <w:proofErr w:type="gramEnd"/>
      <w:r>
        <w:br/>
      </w:r>
      <w:r>
        <w:br/>
        <w:t>CRISP-DM Accuracy: 0.7556</w:t>
      </w:r>
      <w:r>
        <w:br/>
        <w:t>SEMMA Accuracy: 0.7614</w:t>
      </w:r>
      <w:r>
        <w:br/>
        <w:t>KDD Accuracy: 0.7564</w:t>
      </w:r>
      <w:r>
        <w:br/>
      </w:r>
      <w:r>
        <w:br/>
      </w:r>
    </w:p>
    <w:p w:rsidR="00AA6BAA" w:rsidRDefault="003F6555">
      <w:pPr>
        <w:pStyle w:val="Heading2"/>
      </w:pPr>
      <w:r>
        <w:t>Comparison of Methodologies</w:t>
      </w:r>
    </w:p>
    <w:tbl>
      <w:tblPr>
        <w:tblStyle w:val="TableGrid"/>
        <w:tblW w:w="0" w:type="auto"/>
        <w:tblLook w:val="04A0" w:firstRow="1" w:lastRow="0" w:firstColumn="1" w:lastColumn="0" w:noHBand="0" w:noVBand="1"/>
      </w:tblPr>
      <w:tblGrid>
        <w:gridCol w:w="2160"/>
        <w:gridCol w:w="2160"/>
        <w:gridCol w:w="2160"/>
        <w:gridCol w:w="2160"/>
      </w:tblGrid>
      <w:tr w:rsidR="00AA6BAA">
        <w:tc>
          <w:tcPr>
            <w:tcW w:w="2160" w:type="dxa"/>
          </w:tcPr>
          <w:p w:rsidR="00AA6BAA" w:rsidRDefault="003F6555">
            <w:r>
              <w:t>Methodology</w:t>
            </w:r>
          </w:p>
        </w:tc>
        <w:tc>
          <w:tcPr>
            <w:tcW w:w="2160" w:type="dxa"/>
          </w:tcPr>
          <w:p w:rsidR="00AA6BAA" w:rsidRDefault="003F6555">
            <w:r>
              <w:t>Main Focus</w:t>
            </w:r>
          </w:p>
        </w:tc>
        <w:tc>
          <w:tcPr>
            <w:tcW w:w="2160" w:type="dxa"/>
          </w:tcPr>
          <w:p w:rsidR="00AA6BAA" w:rsidRDefault="003F6555">
            <w:r>
              <w:t>Strength</w:t>
            </w:r>
          </w:p>
        </w:tc>
        <w:tc>
          <w:tcPr>
            <w:tcW w:w="2160" w:type="dxa"/>
          </w:tcPr>
          <w:p w:rsidR="00AA6BAA" w:rsidRDefault="003F6555">
            <w:r>
              <w:t>Limitation</w:t>
            </w:r>
          </w:p>
        </w:tc>
      </w:tr>
      <w:tr w:rsidR="00AA6BAA">
        <w:tc>
          <w:tcPr>
            <w:tcW w:w="2160" w:type="dxa"/>
          </w:tcPr>
          <w:p w:rsidR="00AA6BAA" w:rsidRDefault="003F6555">
            <w:r>
              <w:t>CRISP-DM</w:t>
            </w:r>
          </w:p>
        </w:tc>
        <w:tc>
          <w:tcPr>
            <w:tcW w:w="2160" w:type="dxa"/>
          </w:tcPr>
          <w:p w:rsidR="00AA6BAA" w:rsidRDefault="003F6555">
            <w:r>
              <w:t>Complete project lifecycle</w:t>
            </w:r>
          </w:p>
        </w:tc>
        <w:tc>
          <w:tcPr>
            <w:tcW w:w="2160" w:type="dxa"/>
          </w:tcPr>
          <w:p w:rsidR="00AA6BAA" w:rsidRDefault="003F6555">
            <w:r>
              <w:t>Comprehensive and</w:t>
            </w:r>
            <w:r>
              <w:t xml:space="preserve"> industry standard</w:t>
            </w:r>
          </w:p>
        </w:tc>
        <w:tc>
          <w:tcPr>
            <w:tcW w:w="2160" w:type="dxa"/>
          </w:tcPr>
          <w:p w:rsidR="00AA6BAA" w:rsidRDefault="003F6555">
            <w:r>
              <w:t>Requires more documentation</w:t>
            </w:r>
          </w:p>
        </w:tc>
      </w:tr>
      <w:tr w:rsidR="00AA6BAA">
        <w:tc>
          <w:tcPr>
            <w:tcW w:w="2160" w:type="dxa"/>
          </w:tcPr>
          <w:p w:rsidR="00AA6BAA" w:rsidRDefault="003F6555">
            <w:r>
              <w:t>SEMMA</w:t>
            </w:r>
          </w:p>
        </w:tc>
        <w:tc>
          <w:tcPr>
            <w:tcW w:w="2160" w:type="dxa"/>
          </w:tcPr>
          <w:p w:rsidR="00AA6BAA" w:rsidRDefault="003F6555">
            <w:r>
              <w:t>Model building and assessment</w:t>
            </w:r>
          </w:p>
        </w:tc>
        <w:tc>
          <w:tcPr>
            <w:tcW w:w="2160" w:type="dxa"/>
          </w:tcPr>
          <w:p w:rsidR="00AA6BAA" w:rsidRDefault="003F6555">
            <w:r>
              <w:t>Strong analytics workflow</w:t>
            </w:r>
          </w:p>
        </w:tc>
        <w:tc>
          <w:tcPr>
            <w:tcW w:w="2160" w:type="dxa"/>
          </w:tcPr>
          <w:p w:rsidR="00AA6BAA" w:rsidRDefault="003F6555">
            <w:r>
              <w:t>No deployment phase</w:t>
            </w:r>
          </w:p>
        </w:tc>
      </w:tr>
      <w:tr w:rsidR="00AA6BAA">
        <w:tc>
          <w:tcPr>
            <w:tcW w:w="2160" w:type="dxa"/>
          </w:tcPr>
          <w:p w:rsidR="00AA6BAA" w:rsidRDefault="003F6555">
            <w:r>
              <w:t>KDD</w:t>
            </w:r>
          </w:p>
        </w:tc>
        <w:tc>
          <w:tcPr>
            <w:tcW w:w="2160" w:type="dxa"/>
          </w:tcPr>
          <w:p w:rsidR="00AA6BAA" w:rsidRDefault="003F6555">
            <w:r>
              <w:t>Knowledge discovery</w:t>
            </w:r>
          </w:p>
        </w:tc>
        <w:tc>
          <w:tcPr>
            <w:tcW w:w="2160" w:type="dxa"/>
          </w:tcPr>
          <w:p w:rsidR="00AA6BAA" w:rsidRDefault="003F6555">
            <w:r>
              <w:t>Good for research and preprocessing</w:t>
            </w:r>
          </w:p>
        </w:tc>
        <w:tc>
          <w:tcPr>
            <w:tcW w:w="2160" w:type="dxa"/>
          </w:tcPr>
          <w:p w:rsidR="00AA6BAA" w:rsidRDefault="003F6555">
            <w:r>
              <w:t>No deployment phase</w:t>
            </w:r>
          </w:p>
        </w:tc>
      </w:tr>
    </w:tbl>
    <w:p w:rsidR="00AA6BAA" w:rsidRDefault="003F6555">
      <w:pPr>
        <w:pStyle w:val="Heading2"/>
      </w:pPr>
      <w:r>
        <w:lastRenderedPageBreak/>
        <w:t>Conclusion</w:t>
      </w:r>
    </w:p>
    <w:p w:rsidR="00AA6BAA" w:rsidRDefault="003F6555">
      <w:r>
        <w:t>Among the three methodologies, CR</w:t>
      </w:r>
      <w:r>
        <w:t>ISP-DM is the most suitable for the Heart Attack Risk Prediction project because it covers the complete workflow from business understanding to deployment. SEMMA and KDD are also useful, but they focus on narrower parts of the data mining process.</w:t>
      </w:r>
    </w:p>
    <w:sectPr w:rsidR="00AA6B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F6555"/>
    <w:rsid w:val="00AA1D8D"/>
    <w:rsid w:val="00AA6BA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152297A-B709-47C7-84B2-95B86D80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354025">
      <w:bodyDiv w:val="1"/>
      <w:marLeft w:val="0"/>
      <w:marRight w:val="0"/>
      <w:marTop w:val="0"/>
      <w:marBottom w:val="0"/>
      <w:divBdr>
        <w:top w:val="none" w:sz="0" w:space="0" w:color="auto"/>
        <w:left w:val="none" w:sz="0" w:space="0" w:color="auto"/>
        <w:bottom w:val="none" w:sz="0" w:space="0" w:color="auto"/>
        <w:right w:val="none" w:sz="0" w:space="0" w:color="auto"/>
      </w:divBdr>
    </w:div>
    <w:div w:id="583223718">
      <w:bodyDiv w:val="1"/>
      <w:marLeft w:val="0"/>
      <w:marRight w:val="0"/>
      <w:marTop w:val="0"/>
      <w:marBottom w:val="0"/>
      <w:divBdr>
        <w:top w:val="none" w:sz="0" w:space="0" w:color="auto"/>
        <w:left w:val="none" w:sz="0" w:space="0" w:color="auto"/>
        <w:bottom w:val="none" w:sz="0" w:space="0" w:color="auto"/>
        <w:right w:val="none" w:sz="0" w:space="0" w:color="auto"/>
      </w:divBdr>
    </w:div>
    <w:div w:id="2042782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DE1E7-6074-4357-B4FC-528B6DD33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2026-07-06T09:00:00Z</dcterms:created>
  <dcterms:modified xsi:type="dcterms:W3CDTF">2026-07-06T09:00:00Z</dcterms:modified>
  <cp:category/>
</cp:coreProperties>
</file>